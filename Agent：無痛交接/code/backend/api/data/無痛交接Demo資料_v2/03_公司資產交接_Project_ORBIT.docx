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2E74B5"/>
          <w:sz w:val="19"/>
        </w:rPr>
        <w:t>PROJECT ORBIT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  <w:color w:val="17324D"/>
          <w:sz w:val="50"/>
        </w:rPr>
        <w:t>公司資產交接文件</w:t>
      </w:r>
    </w:p>
    <w:p>
      <w:pPr>
        <w:spacing w:after="240"/>
      </w:pPr>
      <w:r>
        <w:rPr>
          <w:rFonts w:ascii="Microsoft JhengHei" w:hAnsi="Microsoft JhengHei" w:eastAsia="Microsoft JhengHei"/>
          <w:i w:val="0"/>
          <w:color w:val="5F6B76"/>
          <w:sz w:val="24"/>
        </w:rPr>
        <w:t>系統、文件與設備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320"/>
        <w:gridCol w:w="3360"/>
        <w:gridCol w:w="1320"/>
        <w:gridCol w:w="3360"/>
      </w:tblGrid>
      <w:tr>
        <w:trPr>
          <w:tblHeader w:val="true"/>
        </w:trPr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項目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內容</w:t>
            </w:r>
          </w:p>
        </w:tc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項目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內容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文件編號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ORBIT-HO-AST-001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文件版本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v1.0</w:t>
            </w:r>
          </w:p>
        </w:tc>
      </w:tr>
      <w:tr>
        <w:tc>
          <w:tcPr>
            <w:tcW w:type="dxa" w:w="1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交接者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林書妍｜專案營運經理</w:t>
            </w:r>
          </w:p>
        </w:tc>
        <w:tc>
          <w:tcPr>
            <w:tcW w:type="dxa" w:w="1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接手者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周以晨｜專案營運專員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基準日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2026 年 7 月 22 日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預定交接日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2026 年 8 月 14 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系統與權限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160"/>
        <w:gridCol w:w="2280"/>
        <w:gridCol w:w="3120"/>
        <w:gridCol w:w="1800"/>
      </w:tblGrid>
      <w:tr>
        <w:trPr>
          <w:tblHeader w:val="true"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系統</w:t>
            </w:r>
          </w:p>
        </w:tc>
        <w:tc>
          <w:tcPr>
            <w:tcW w:type="dxa" w:w="2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用途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所需權限／申請方式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移交狀態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ORBIT 工單系統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任務及問題追蹤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Project Operator；由專案管理員加入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完成</w:t>
            </w:r>
          </w:p>
        </w:tc>
      </w:tr>
      <w:tr>
        <w:tc>
          <w:tcPr>
            <w:tcW w:type="dxa" w:w="2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KB-ORBIT 文件庫</w:t>
            </w:r>
          </w:p>
        </w:tc>
        <w:tc>
          <w:tcPr>
            <w:tcW w:type="dxa" w:w="22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專案及交接文件</w:t>
            </w:r>
          </w:p>
        </w:tc>
        <w:tc>
          <w:tcPr>
            <w:tcW w:type="dxa" w:w="31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Editor；加入 ORBIT-Core 群組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完成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UAT 測試網站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測試功能與客戶流程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Tenant Tester；申請個人測試帳號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完成</w:t>
            </w:r>
          </w:p>
        </w:tc>
      </w:tr>
      <w:tr>
        <w:tc>
          <w:tcPr>
            <w:tcW w:type="dxa" w:w="2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BI-042 儀表板</w:t>
            </w:r>
          </w:p>
        </w:tc>
        <w:tc>
          <w:tcPr>
            <w:tcW w:type="dxa" w:w="22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查看使用率及問題數據</w:t>
            </w:r>
          </w:p>
        </w:tc>
        <w:tc>
          <w:tcPr>
            <w:tcW w:type="dxa" w:w="31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Viewer；由資料團隊核准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待處理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客服知識庫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查看及更新客服說明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Contributor；由客服主管核准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完成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安全項目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規則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帳號與密碼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不在交接文件記錄密碼；接手者以自己的公司帳號申請權限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重要文件位置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280"/>
        <w:gridCol w:w="3000"/>
        <w:gridCol w:w="4080"/>
      </w:tblGrid>
      <w:tr>
        <w:trPr>
          <w:tblHeader w:val="true"/>
        </w:trPr>
        <w:tc>
          <w:tcPr>
            <w:tcW w:type="dxa" w:w="2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文件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存放位置</w:t>
            </w:r>
          </w:p>
        </w:tc>
        <w:tc>
          <w:tcPr>
            <w:tcW w:type="dxa" w:w="4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內容／注意事項</w:t>
            </w:r>
          </w:p>
        </w:tc>
      </w:tr>
      <w:tr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專案總覽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KB-ORBIT/00_Project-Overview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專案範圍、里程碑及目前狀態</w:t>
            </w:r>
          </w:p>
        </w:tc>
      </w:tr>
      <w:tr>
        <w:tc>
          <w:tcPr>
            <w:tcW w:type="dxa" w:w="22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需求與流程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KB-ORBIT/10_Requirements</w:t>
            </w:r>
          </w:p>
        </w:tc>
        <w:tc>
          <w:tcPr>
            <w:tcW w:type="dxa" w:w="40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正式需求版本為 BRD v1.6</w:t>
            </w:r>
          </w:p>
        </w:tc>
      </w:tr>
      <w:tr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UAT 資料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KB-ORBIT/20_UAT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測試案例、結果及問題清單</w:t>
            </w:r>
          </w:p>
        </w:tc>
      </w:tr>
      <w:tr>
        <w:tc>
          <w:tcPr>
            <w:tcW w:type="dxa" w:w="22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決策紀錄</w:t>
            </w:r>
          </w:p>
        </w:tc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KB-ORBIT/30_Decisions</w:t>
            </w:r>
          </w:p>
        </w:tc>
        <w:tc>
          <w:tcPr>
            <w:tcW w:type="dxa" w:w="40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重要決策、原因及後續影響</w:t>
            </w:r>
          </w:p>
        </w:tc>
      </w:tr>
      <w:tr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客服資料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CS-KB/ORBIT</w:t>
            </w:r>
          </w:p>
        </w:tc>
        <w:tc>
          <w:tcPr>
            <w:tcW w:type="dxa" w:w="4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FAQ、操作說明及客戶回覆內容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公司設備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760"/>
        <w:gridCol w:w="2760"/>
        <w:gridCol w:w="3840"/>
      </w:tblGrid>
      <w:tr>
        <w:trPr>
          <w:tblHeader w:val="true"/>
        </w:trPr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資產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目前位置／保管人</w:t>
            </w:r>
          </w:p>
        </w:tc>
        <w:tc>
          <w:tcPr>
            <w:tcW w:type="dxa" w:w="3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交接方式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公司筆電 NB-TW-2841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林書妍／台北辦公室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離職日交由 IT 回收，不直接轉交新人</w:t>
            </w:r>
          </w:p>
        </w:tc>
      </w:tr>
      <w:tr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FIDO2 安全金鑰 KEY-7712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林書妍</w:t>
            </w:r>
          </w:p>
        </w:tc>
        <w:tc>
          <w:tcPr>
            <w:tcW w:type="dxa" w:w="38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離職日交回 IT；接手者使用自己的金鑰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辦公室門禁卡 CARD-0918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林書妍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離職日交還行政櫃台</w:t>
            </w:r>
          </w:p>
        </w:tc>
      </w:tr>
      <w:tr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測試用 Android 手機 PHONE-663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QA 設備櫃 A-03</w:t>
            </w:r>
          </w:p>
        </w:tc>
        <w:tc>
          <w:tcPr>
            <w:tcW w:type="dxa" w:w="38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維持共用設備，借用時登記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尚待完成的移交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760"/>
        <w:gridCol w:w="1440"/>
        <w:gridCol w:w="1680"/>
        <w:gridCol w:w="3480"/>
      </w:tblGrid>
      <w:tr>
        <w:trPr>
          <w:tblHeader w:val="true"/>
        </w:trPr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項目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預計日期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目前狀態</w:t>
            </w:r>
          </w:p>
        </w:tc>
        <w:tc>
          <w:tcPr>
            <w:tcW w:type="dxa" w:w="3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完成標準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BI-042 儀表板權限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8/8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待處理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接手者可正常查看 ORBIT 報表</w:t>
            </w:r>
          </w:p>
        </w:tc>
      </w:tr>
      <w:tr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測試帳號清點</w:t>
            </w:r>
          </w:p>
        </w:tc>
        <w:tc>
          <w:tcPr>
            <w:tcW w:type="dxa" w:w="14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8/9</w:t>
            </w:r>
          </w:p>
        </w:tc>
        <w:tc>
          <w:tcPr>
            <w:tcW w:type="dxa" w:w="1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進行中</w:t>
            </w:r>
          </w:p>
        </w:tc>
        <w:tc>
          <w:tcPr>
            <w:tcW w:type="dxa" w:w="34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每個測試帳號均有用途及到期日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實體設備歸還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8/14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未開始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IT 與行政完成簽收</w:t>
            </w:r>
          </w:p>
        </w:tc>
      </w:tr>
      <w:tr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離職者帳號停用</w:t>
            </w:r>
          </w:p>
        </w:tc>
        <w:tc>
          <w:tcPr>
            <w:tcW w:type="dxa" w:w="14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8/14</w:t>
            </w:r>
          </w:p>
        </w:tc>
        <w:tc>
          <w:tcPr>
            <w:tcW w:type="dxa" w:w="1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未開始</w:t>
            </w:r>
          </w:p>
        </w:tc>
        <w:tc>
          <w:tcPr>
            <w:tcW w:type="dxa" w:w="34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離職者權限停用且系統仍正常運作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交接確認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440"/>
        <w:gridCol w:w="1920"/>
      </w:tblGrid>
      <w:tr>
        <w:trPr>
          <w:tblHeader w:val="true"/>
        </w:trPr>
        <w:tc>
          <w:tcPr>
            <w:tcW w:type="dxa" w:w="7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確認項目</w:t>
            </w:r>
          </w:p>
        </w:tc>
        <w:tc>
          <w:tcPr>
            <w:tcW w:type="dxa" w:w="19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狀態</w:t>
            </w:r>
          </w:p>
        </w:tc>
      </w:tr>
      <w:tr>
        <w:tc>
          <w:tcPr>
            <w:tcW w:type="dxa" w:w="7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已取得工作需要的系統及文件權限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  <w:tr>
        <w:tc>
          <w:tcPr>
            <w:tcW w:type="dxa" w:w="74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交接文件沒有記錄明碼密碼或機密憑證</w:t>
            </w:r>
          </w:p>
        </w:tc>
        <w:tc>
          <w:tcPr>
            <w:tcW w:type="dxa" w:w="19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  <w:tr>
        <w:tc>
          <w:tcPr>
            <w:tcW w:type="dxa" w:w="7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所有設備均有明確的歸還或保管方式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  <w:tr>
        <w:tc>
          <w:tcPr>
            <w:tcW w:type="dxa" w:w="74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未完成移交均有日期及完成標準</w:t>
            </w:r>
          </w:p>
        </w:tc>
        <w:tc>
          <w:tcPr>
            <w:tcW w:type="dxa" w:w="19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Microsoft JhengHei" w:hAnsi="Microsoft JhengHei" w:eastAsia="Microsoft JhengHei"/>
        <w:i w:val="0"/>
        <w:color w:val="5F6B76"/>
        <w:sz w:val="17"/>
      </w:rPr>
      <w:t>Project ORBIT｜工作交接文件</w:t>
    </w:r>
  </w:p>
  <w:p>
    <w:pPr>
      <w:jc w:val="right"/>
    </w:pPr>
    <w:r>
      <w:rPr>
        <w:rFonts w:ascii="Microsoft JhengHei" w:hAnsi="Microsoft JhengHei" w:eastAsia="Microsoft JhengHei"/>
        <w:i w:val="0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i w:val="0"/>
        <w:color w:val="5F6B7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JhengHei" w:hAnsi="Microsoft JhengHei" w:eastAsia="Microsoft JhengHei"/>
        <w:b/>
        <w:i w:val="0"/>
        <w:color w:val="5F6B76"/>
        <w:sz w:val="17"/>
      </w:rPr>
      <w:t>澄川數位股份有限公司｜Project ORBIT｜公司資產交接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JhengHei" w:hAnsi="Microsoft JhengHei" w:eastAsia="Microsoft Jheng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JhengHei" w:hAnsi="Microsoft JhengHei" w:eastAsia="Microsoft Jheng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JhengHei" w:hAnsi="Microsoft JhengHei" w:eastAsia="Microsoft JhengHe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公司資產交接文件｜Project ORBIT</dc:title>
  <dc:subject>公司資產交接資料</dc:subject>
  <dc:creator>Project ORBIT</dc:creator>
  <cp:keywords>交接, 公司資產, 系統權限, Project ORBIT</cp:keywords>
  <dc:description>Project ORBIT handover document.</dc:description>
  <cp:lastModifiedBy>Project ORBIT</cp:lastModifiedBy>
  <cp:revision>1</cp:revision>
  <dcterms:created xsi:type="dcterms:W3CDTF">2026-07-22T00:00:00Z</dcterms:created>
  <dcterms:modified xsi:type="dcterms:W3CDTF">2026-07-22T00:00:00Z</dcterms:modified>
  <cp:category/>
</cp:coreProperties>
</file>